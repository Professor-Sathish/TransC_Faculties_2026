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4316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Bank Account Management System – Documentation</w:t>
      </w:r>
    </w:p>
    <w:p w14:paraId="18A15EDD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1. Introduction</w:t>
      </w:r>
    </w:p>
    <w:p w14:paraId="01C0FCC9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This program is used to manage bank account details such as adding a new account, updating balance, deleting an account, applying interest, and creating a readable text file. The data is stored permanently using a binary file named cremini.dat.</w:t>
      </w:r>
    </w:p>
    <w:p w14:paraId="63AE5CD8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2. Header Files Used</w:t>
      </w:r>
    </w:p>
    <w:p w14:paraId="332CC2A8" w14:textId="7A31BCF9" w:rsidR="00C84E7B" w:rsidRPr="00D53A74" w:rsidRDefault="00097FC0" w:rsidP="00D53A74">
      <w:pPr>
        <w:rPr>
          <w:rFonts w:ascii="Times New Roman" w:hAnsi="Times New Roman" w:cs="Times New Roman"/>
        </w:rPr>
      </w:pPr>
      <w:proofErr w:type="spellStart"/>
      <w:r w:rsidRPr="00D53A74">
        <w:rPr>
          <w:rFonts w:ascii="Times New Roman" w:hAnsi="Times New Roman" w:cs="Times New Roman"/>
        </w:rPr>
        <w:t>stdio.h</w:t>
      </w:r>
      <w:proofErr w:type="spellEnd"/>
      <w:r w:rsidRPr="00D53A74">
        <w:rPr>
          <w:rFonts w:ascii="Times New Roman" w:hAnsi="Times New Roman" w:cs="Times New Roman"/>
        </w:rPr>
        <w:t xml:space="preserve"> is used for input and output operations like </w:t>
      </w:r>
      <w:proofErr w:type="spellStart"/>
      <w:r w:rsidRPr="00D53A74">
        <w:rPr>
          <w:rFonts w:ascii="Times New Roman" w:hAnsi="Times New Roman" w:cs="Times New Roman"/>
        </w:rPr>
        <w:t>printf</w:t>
      </w:r>
      <w:proofErr w:type="spellEnd"/>
      <w:r w:rsidRPr="00D53A74">
        <w:rPr>
          <w:rFonts w:ascii="Times New Roman" w:hAnsi="Times New Roman" w:cs="Times New Roman"/>
        </w:rPr>
        <w:t xml:space="preserve"> and </w:t>
      </w:r>
      <w:proofErr w:type="spellStart"/>
      <w:r w:rsidRPr="00D53A74">
        <w:rPr>
          <w:rFonts w:ascii="Times New Roman" w:hAnsi="Times New Roman" w:cs="Times New Roman"/>
        </w:rPr>
        <w:t>scanf</w:t>
      </w:r>
      <w:proofErr w:type="spellEnd"/>
      <w:r w:rsidRPr="00D53A74">
        <w:rPr>
          <w:rFonts w:ascii="Times New Roman" w:hAnsi="Times New Roman" w:cs="Times New Roman"/>
        </w:rPr>
        <w:t>.</w:t>
      </w:r>
      <w:r w:rsidRPr="00D53A74">
        <w:rPr>
          <w:rFonts w:ascii="Times New Roman" w:hAnsi="Times New Roman" w:cs="Times New Roman"/>
        </w:rPr>
        <w:br/>
      </w:r>
      <w:proofErr w:type="spellStart"/>
      <w:r w:rsidRPr="00D53A74">
        <w:rPr>
          <w:rFonts w:ascii="Times New Roman" w:hAnsi="Times New Roman" w:cs="Times New Roman"/>
        </w:rPr>
        <w:t>stdlib.h</w:t>
      </w:r>
      <w:proofErr w:type="spellEnd"/>
      <w:r w:rsidRPr="00D53A74">
        <w:rPr>
          <w:rFonts w:ascii="Times New Roman" w:hAnsi="Times New Roman" w:cs="Times New Roman"/>
        </w:rPr>
        <w:t xml:space="preserve"> is used for </w:t>
      </w:r>
      <w:r w:rsidR="00D53A74" w:rsidRPr="00D53A74">
        <w:rPr>
          <w:rFonts w:ascii="Times New Roman" w:hAnsi="Times New Roman" w:cs="Times New Roman"/>
        </w:rPr>
        <w:t>exit (</w:t>
      </w:r>
      <w:r w:rsidRPr="00D53A74">
        <w:rPr>
          <w:rFonts w:ascii="Times New Roman" w:hAnsi="Times New Roman" w:cs="Times New Roman"/>
        </w:rPr>
        <w:t>) function to stop the program when file errors occur.</w:t>
      </w:r>
    </w:p>
    <w:p w14:paraId="57347EFF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3. Structure Definition</w:t>
      </w:r>
    </w:p>
    <w:p w14:paraId="13F8DFEB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 xml:space="preserve">The structure </w:t>
      </w:r>
      <w:proofErr w:type="spellStart"/>
      <w:r w:rsidRPr="00D53A74">
        <w:rPr>
          <w:rFonts w:ascii="Times New Roman" w:hAnsi="Times New Roman" w:cs="Times New Roman"/>
        </w:rPr>
        <w:t>climini</w:t>
      </w:r>
      <w:proofErr w:type="spellEnd"/>
      <w:r w:rsidRPr="00D53A74">
        <w:rPr>
          <w:rFonts w:ascii="Times New Roman" w:hAnsi="Times New Roman" w:cs="Times New Roman"/>
        </w:rPr>
        <w:t xml:space="preserve"> is used to store account details.</w:t>
      </w:r>
      <w:r w:rsidRPr="00D53A74">
        <w:rPr>
          <w:rFonts w:ascii="Times New Roman" w:hAnsi="Times New Roman" w:cs="Times New Roman"/>
        </w:rPr>
        <w:br/>
        <w:t>It contains account number, first name, last name, and balance.</w:t>
      </w:r>
      <w:r w:rsidRPr="00D53A74">
        <w:rPr>
          <w:rFonts w:ascii="Times New Roman" w:hAnsi="Times New Roman" w:cs="Times New Roman"/>
        </w:rPr>
        <w:br/>
        <w:t>Each structure represents one bank account.</w:t>
      </w:r>
    </w:p>
    <w:p w14:paraId="4DB307B2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4. File Handling Concept</w:t>
      </w:r>
    </w:p>
    <w:p w14:paraId="683B22E2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The program uses a binary file (cremini.dat).</w:t>
      </w:r>
      <w:r w:rsidRPr="00D53A74">
        <w:rPr>
          <w:rFonts w:ascii="Times New Roman" w:hAnsi="Times New Roman" w:cs="Times New Roman"/>
        </w:rPr>
        <w:br/>
        <w:t xml:space="preserve">Binary files are fast and allow direct access to records using </w:t>
      </w:r>
      <w:proofErr w:type="spellStart"/>
      <w:proofErr w:type="gramStart"/>
      <w:r w:rsidRPr="00D53A74">
        <w:rPr>
          <w:rFonts w:ascii="Times New Roman" w:hAnsi="Times New Roman" w:cs="Times New Roman"/>
        </w:rPr>
        <w:t>fseek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).</w:t>
      </w:r>
    </w:p>
    <w:p w14:paraId="3FB63588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5. Menu Function</w:t>
      </w:r>
    </w:p>
    <w:p w14:paraId="4C307ECB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 xml:space="preserve">The </w:t>
      </w:r>
      <w:proofErr w:type="gramStart"/>
      <w:r w:rsidRPr="00D53A74">
        <w:rPr>
          <w:rFonts w:ascii="Times New Roman" w:hAnsi="Times New Roman" w:cs="Times New Roman"/>
        </w:rPr>
        <w:t>menu(</w:t>
      </w:r>
      <w:proofErr w:type="gramEnd"/>
      <w:r w:rsidRPr="00D53A74">
        <w:rPr>
          <w:rFonts w:ascii="Times New Roman" w:hAnsi="Times New Roman" w:cs="Times New Roman"/>
        </w:rPr>
        <w:t>) function displays all available options to the user.</w:t>
      </w:r>
      <w:r w:rsidRPr="00D53A74">
        <w:rPr>
          <w:rFonts w:ascii="Times New Roman" w:hAnsi="Times New Roman" w:cs="Times New Roman"/>
        </w:rPr>
        <w:br/>
        <w:t>It reads the user choice and sends it back to the main function.</w:t>
      </w:r>
    </w:p>
    <w:p w14:paraId="7B7D0A28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6. Adding a New Account</w:t>
      </w:r>
    </w:p>
    <w:p w14:paraId="06FBADA0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D53A74">
        <w:rPr>
          <w:rFonts w:ascii="Times New Roman" w:hAnsi="Times New Roman" w:cs="Times New Roman"/>
        </w:rPr>
        <w:t>newRecord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function allows the user to create a new account.</w:t>
      </w:r>
      <w:r w:rsidRPr="00D53A74">
        <w:rPr>
          <w:rFonts w:ascii="Times New Roman" w:hAnsi="Times New Roman" w:cs="Times New Roman"/>
        </w:rPr>
        <w:br/>
        <w:t>It checks whether the account already exists.</w:t>
      </w:r>
      <w:r w:rsidRPr="00D53A74">
        <w:rPr>
          <w:rFonts w:ascii="Times New Roman" w:hAnsi="Times New Roman" w:cs="Times New Roman"/>
        </w:rPr>
        <w:br/>
        <w:t>If not, it stores the details in the file.</w:t>
      </w:r>
    </w:p>
    <w:p w14:paraId="004087CE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7. Updating an Account</w:t>
      </w:r>
    </w:p>
    <w:p w14:paraId="46A6918C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D53A74">
        <w:rPr>
          <w:rFonts w:ascii="Times New Roman" w:hAnsi="Times New Roman" w:cs="Times New Roman"/>
        </w:rPr>
        <w:t>updateRecord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function updates the balance of an existing account.</w:t>
      </w:r>
      <w:r w:rsidRPr="00D53A74">
        <w:rPr>
          <w:rFonts w:ascii="Times New Roman" w:hAnsi="Times New Roman" w:cs="Times New Roman"/>
        </w:rPr>
        <w:br/>
        <w:t>The user can deposit or withdraw money.</w:t>
      </w:r>
      <w:r w:rsidRPr="00D53A74">
        <w:rPr>
          <w:rFonts w:ascii="Times New Roman" w:hAnsi="Times New Roman" w:cs="Times New Roman"/>
        </w:rPr>
        <w:br/>
        <w:t>The updated balance is saved back into the file.</w:t>
      </w:r>
    </w:p>
    <w:p w14:paraId="7F2A8C09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8. Deleting an Account</w:t>
      </w:r>
    </w:p>
    <w:p w14:paraId="1E4B3E3E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D53A74">
        <w:rPr>
          <w:rFonts w:ascii="Times New Roman" w:hAnsi="Times New Roman" w:cs="Times New Roman"/>
        </w:rPr>
        <w:t>deleteRecord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function removes an account by overwriting it with empty values.</w:t>
      </w:r>
      <w:r w:rsidRPr="00D53A74">
        <w:rPr>
          <w:rFonts w:ascii="Times New Roman" w:hAnsi="Times New Roman" w:cs="Times New Roman"/>
        </w:rPr>
        <w:br/>
        <w:t>This means the account is logically deleted from the file.</w:t>
      </w:r>
    </w:p>
    <w:p w14:paraId="479F857F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9. Applying Interest</w:t>
      </w:r>
    </w:p>
    <w:p w14:paraId="4DD14316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D53A74">
        <w:rPr>
          <w:rFonts w:ascii="Times New Roman" w:hAnsi="Times New Roman" w:cs="Times New Roman"/>
        </w:rPr>
        <w:t>applyInterest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function adds interest to an account balance.</w:t>
      </w:r>
      <w:r w:rsidRPr="00D53A74">
        <w:rPr>
          <w:rFonts w:ascii="Times New Roman" w:hAnsi="Times New Roman" w:cs="Times New Roman"/>
        </w:rPr>
        <w:br/>
        <w:t>The interest is calculated using percentage entered by the user.</w:t>
      </w:r>
    </w:p>
    <w:p w14:paraId="700776AF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lastRenderedPageBreak/>
        <w:t>10. Creating Text File</w:t>
      </w:r>
    </w:p>
    <w:p w14:paraId="696113A7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D53A74">
        <w:rPr>
          <w:rFonts w:ascii="Times New Roman" w:hAnsi="Times New Roman" w:cs="Times New Roman"/>
        </w:rPr>
        <w:t>textFile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function creates accmini.txt.</w:t>
      </w:r>
      <w:r w:rsidRPr="00D53A74">
        <w:rPr>
          <w:rFonts w:ascii="Times New Roman" w:hAnsi="Times New Roman" w:cs="Times New Roman"/>
        </w:rPr>
        <w:br/>
        <w:t>This file is human-readable and shows all valid accounts stored in the binary file.</w:t>
      </w:r>
    </w:p>
    <w:p w14:paraId="4C3BE614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11. Important File Functions Used</w:t>
      </w:r>
    </w:p>
    <w:p w14:paraId="30F66322" w14:textId="77777777" w:rsidR="00C84E7B" w:rsidRPr="00D53A74" w:rsidRDefault="00097FC0" w:rsidP="00D53A74">
      <w:pPr>
        <w:rPr>
          <w:rFonts w:ascii="Times New Roman" w:hAnsi="Times New Roman" w:cs="Times New Roman"/>
        </w:rPr>
      </w:pPr>
      <w:proofErr w:type="spellStart"/>
      <w:proofErr w:type="gramStart"/>
      <w:r w:rsidRPr="00D53A74">
        <w:rPr>
          <w:rFonts w:ascii="Times New Roman" w:hAnsi="Times New Roman" w:cs="Times New Roman"/>
        </w:rPr>
        <w:t>fopen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– opens the file</w:t>
      </w:r>
      <w:r w:rsidRPr="00D53A74">
        <w:rPr>
          <w:rFonts w:ascii="Times New Roman" w:hAnsi="Times New Roman" w:cs="Times New Roman"/>
        </w:rPr>
        <w:br/>
      </w:r>
      <w:proofErr w:type="spellStart"/>
      <w:proofErr w:type="gramStart"/>
      <w:r w:rsidRPr="00D53A74">
        <w:rPr>
          <w:rFonts w:ascii="Times New Roman" w:hAnsi="Times New Roman" w:cs="Times New Roman"/>
        </w:rPr>
        <w:t>fread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– reads data from file</w:t>
      </w:r>
      <w:r w:rsidRPr="00D53A74">
        <w:rPr>
          <w:rFonts w:ascii="Times New Roman" w:hAnsi="Times New Roman" w:cs="Times New Roman"/>
        </w:rPr>
        <w:br/>
      </w:r>
      <w:proofErr w:type="spellStart"/>
      <w:proofErr w:type="gramStart"/>
      <w:r w:rsidRPr="00D53A74">
        <w:rPr>
          <w:rFonts w:ascii="Times New Roman" w:hAnsi="Times New Roman" w:cs="Times New Roman"/>
        </w:rPr>
        <w:t>fwrite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– writes data into file</w:t>
      </w:r>
      <w:r w:rsidRPr="00D53A74">
        <w:rPr>
          <w:rFonts w:ascii="Times New Roman" w:hAnsi="Times New Roman" w:cs="Times New Roman"/>
        </w:rPr>
        <w:br/>
      </w:r>
      <w:proofErr w:type="spellStart"/>
      <w:proofErr w:type="gramStart"/>
      <w:r w:rsidRPr="00D53A74">
        <w:rPr>
          <w:rFonts w:ascii="Times New Roman" w:hAnsi="Times New Roman" w:cs="Times New Roman"/>
        </w:rPr>
        <w:t>fseek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– moves file pointer</w:t>
      </w:r>
      <w:r w:rsidRPr="00D53A74">
        <w:rPr>
          <w:rFonts w:ascii="Times New Roman" w:hAnsi="Times New Roman" w:cs="Times New Roman"/>
        </w:rPr>
        <w:br/>
      </w:r>
      <w:proofErr w:type="gramStart"/>
      <w:r w:rsidRPr="00D53A74">
        <w:rPr>
          <w:rFonts w:ascii="Times New Roman" w:hAnsi="Times New Roman" w:cs="Times New Roman"/>
        </w:rPr>
        <w:t>rewind(</w:t>
      </w:r>
      <w:proofErr w:type="gramEnd"/>
      <w:r w:rsidRPr="00D53A74">
        <w:rPr>
          <w:rFonts w:ascii="Times New Roman" w:hAnsi="Times New Roman" w:cs="Times New Roman"/>
        </w:rPr>
        <w:t>) – moves pointer to beginning of file</w:t>
      </w:r>
      <w:r w:rsidRPr="00D53A74">
        <w:rPr>
          <w:rFonts w:ascii="Times New Roman" w:hAnsi="Times New Roman" w:cs="Times New Roman"/>
        </w:rPr>
        <w:br/>
      </w:r>
      <w:proofErr w:type="spellStart"/>
      <w:proofErr w:type="gramStart"/>
      <w:r w:rsidRPr="00D53A74">
        <w:rPr>
          <w:rFonts w:ascii="Times New Roman" w:hAnsi="Times New Roman" w:cs="Times New Roman"/>
        </w:rPr>
        <w:t>fclose</w:t>
      </w:r>
      <w:proofErr w:type="spellEnd"/>
      <w:r w:rsidRPr="00D53A74">
        <w:rPr>
          <w:rFonts w:ascii="Times New Roman" w:hAnsi="Times New Roman" w:cs="Times New Roman"/>
        </w:rPr>
        <w:t>(</w:t>
      </w:r>
      <w:proofErr w:type="gramEnd"/>
      <w:r w:rsidRPr="00D53A74">
        <w:rPr>
          <w:rFonts w:ascii="Times New Roman" w:hAnsi="Times New Roman" w:cs="Times New Roman"/>
        </w:rPr>
        <w:t>) – closes the file</w:t>
      </w:r>
    </w:p>
    <w:p w14:paraId="7745EF55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12. Conclusion</w:t>
      </w:r>
    </w:p>
    <w:p w14:paraId="50FB83DE" w14:textId="77777777" w:rsidR="00C84E7B" w:rsidRPr="00D53A74" w:rsidRDefault="00097FC0" w:rsidP="00D53A74">
      <w:pPr>
        <w:rPr>
          <w:rFonts w:ascii="Times New Roman" w:hAnsi="Times New Roman" w:cs="Times New Roman"/>
        </w:rPr>
      </w:pPr>
      <w:r w:rsidRPr="00D53A74">
        <w:rPr>
          <w:rFonts w:ascii="Times New Roman" w:hAnsi="Times New Roman" w:cs="Times New Roman"/>
        </w:rPr>
        <w:t>This program efficiently manages bank account records using binary file handling.</w:t>
      </w:r>
      <w:r w:rsidRPr="00D53A74">
        <w:rPr>
          <w:rFonts w:ascii="Times New Roman" w:hAnsi="Times New Roman" w:cs="Times New Roman"/>
        </w:rPr>
        <w:br/>
        <w:t>It is suitable for understanding file operations, structures, and direct access files.</w:t>
      </w:r>
    </w:p>
    <w:sectPr w:rsidR="00C84E7B" w:rsidRPr="00D53A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888488">
    <w:abstractNumId w:val="8"/>
  </w:num>
  <w:num w:numId="2" w16cid:durableId="238946427">
    <w:abstractNumId w:val="6"/>
  </w:num>
  <w:num w:numId="3" w16cid:durableId="130487095">
    <w:abstractNumId w:val="5"/>
  </w:num>
  <w:num w:numId="4" w16cid:durableId="394396500">
    <w:abstractNumId w:val="4"/>
  </w:num>
  <w:num w:numId="5" w16cid:durableId="522672818">
    <w:abstractNumId w:val="7"/>
  </w:num>
  <w:num w:numId="6" w16cid:durableId="1421491163">
    <w:abstractNumId w:val="3"/>
  </w:num>
  <w:num w:numId="7" w16cid:durableId="684207007">
    <w:abstractNumId w:val="2"/>
  </w:num>
  <w:num w:numId="8" w16cid:durableId="1235044332">
    <w:abstractNumId w:val="1"/>
  </w:num>
  <w:num w:numId="9" w16cid:durableId="12092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FC0"/>
    <w:rsid w:val="0015074B"/>
    <w:rsid w:val="0029639D"/>
    <w:rsid w:val="00326F90"/>
    <w:rsid w:val="00745717"/>
    <w:rsid w:val="00AA1D8D"/>
    <w:rsid w:val="00B47730"/>
    <w:rsid w:val="00C84E7B"/>
    <w:rsid w:val="00CB0664"/>
    <w:rsid w:val="00D53A74"/>
    <w:rsid w:val="00EB00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441B2"/>
  <w14:defaultImageDpi w14:val="300"/>
  <w15:docId w15:val="{BFACD3FA-F4FD-497B-85F3-E8B61D15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DHAMAYANTHI PARAMANANTAM</cp:lastModifiedBy>
  <cp:revision>2</cp:revision>
  <dcterms:created xsi:type="dcterms:W3CDTF">2026-01-31T13:05:00Z</dcterms:created>
  <dcterms:modified xsi:type="dcterms:W3CDTF">2026-01-31T13:05:00Z</dcterms:modified>
  <cp:category/>
</cp:coreProperties>
</file>